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B3A4A"/>
          <w:sz w:val="56"/>
        </w:rPr>
        <w:t>Table for Two</w:t>
      </w:r>
    </w:p>
    <w:p>
      <w:r>
        <w:rPr>
          <w:color w:val="666666"/>
          <w:sz w:val="28"/>
        </w:rPr>
        <w:t>From Prototype to Fundable Product — Action Plan</w:t>
      </w:r>
    </w:p>
    <w:p>
      <w:r>
        <w:rPr>
          <w:i/>
          <w:color w:val="999999"/>
          <w:sz w:val="20"/>
        </w:rPr>
        <w:t>Prepared: 21 April 2026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1A"/>
        </w:rPr>
        <w:t>Where You Are Now</w:t>
      </w:r>
    </w:p>
    <w:p>
      <w:pPr>
        <w:spacing w:after="120"/>
      </w:pPr>
      <w:r>
        <w:t>You have a fully interactive single-file frontend prototype that demonstrates the complete UX vision for Table for Two — AI-powered date suggestions, booking flows, couple profiles, payment simulation, and more. This is significantly further than most founders get before seeking funding.</w:t>
      </w:r>
    </w:p>
    <w:p>
      <w:r>
        <w:rPr>
          <w:b/>
          <w:sz w:val="22"/>
        </w:rPr>
        <w:t xml:space="preserve">What exists: </w:t>
      </w:r>
      <w:r>
        <w:t>Interactive prototype, landing page with waitlist collection (via Formspree), simulated booking flows, dark premium theme.</w:t>
      </w:r>
    </w:p>
    <w:p>
      <w:r>
        <w:rPr>
          <w:b/>
          <w:sz w:val="22"/>
        </w:rPr>
        <w:t xml:space="preserve">What doesn't exist yet: </w:t>
      </w:r>
      <w:r>
        <w:t>Backend, database, user accounts, real restaurant/booking integrations, real payments, native mobile app.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1A"/>
        </w:rPr>
        <w:t>🔴 Immediate Actions — This Week</w:t>
      </w:r>
    </w:p>
    <w:p>
      <w:r>
        <w:rPr>
          <w:b/>
          <w:color w:val="C0392B"/>
          <w:sz w:val="20"/>
        </w:rPr>
        <w:t xml:space="preserve">🔴 HIGH PRIORITY  </w:t>
      </w:r>
      <w:r>
        <w:rPr>
          <w:sz w:val="22"/>
        </w:rPr>
        <w:t>These are the things that should happen in the next 7 days.</w:t>
      </w:r>
    </w:p>
    <w:p/>
    <w:p>
      <w:pPr>
        <w:pStyle w:val="Heading2"/>
      </w:pPr>
      <w:r>
        <w:rPr>
          <w:color w:val="1A1A1A"/>
        </w:rPr>
        <w:t>1. File the Trademark</w:t>
      </w:r>
    </w:p>
    <w:p>
      <w:pPr>
        <w:spacing w:after="120"/>
      </w:pPr>
      <w:r>
        <w:t>File via gov.uk/how-to-register-a-trade-mark. Takes ~20 minutes to submit, costs £220 for two classes, and takes ~4 months to process. Filing date establishes your legal priority.</w:t>
      </w:r>
    </w:p>
    <w:p>
      <w:pPr>
        <w:pStyle w:val="ListBullet"/>
      </w:pPr>
      <w:r>
        <w:rPr>
          <w:b/>
          <w:sz w:val="22"/>
        </w:rPr>
        <w:t>☐  File trademark for "Table for Two" on gov.uk IPO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b/>
          <w:sz w:val="22"/>
        </w:rPr>
        <w:t>☐  Select Class 9 (downloadable software / mobile apps)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b/>
          <w:sz w:val="22"/>
        </w:rPr>
        <w:t>☐  Select Class 42 (software as a service / web platform)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sz w:val="22"/>
        </w:rPr>
        <w:t>☐  Consider Class 43 (restaurant reservations / hospitality) — adds £50</w:t>
      </w:r>
      <w:r>
        <w:rPr>
          <w:b/>
          <w:color w:val="D48B0B"/>
          <w:sz w:val="18"/>
        </w:rPr>
        <w:t xml:space="preserve">  [MEDIUM]</w:t>
      </w:r>
    </w:p>
    <w:p>
      <w:r>
        <w:rPr>
          <w:b/>
        </w:rPr>
        <w:t xml:space="preserve">Cost: </w:t>
      </w:r>
      <w:r>
        <w:t>£220 for Class 9 + 42 (£270 if adding Class 43)</w:t>
      </w:r>
    </w:p>
    <w:p/>
    <w:p>
      <w:pPr>
        <w:pStyle w:val="Heading2"/>
      </w:pPr>
      <w:r>
        <w:rPr>
          <w:color w:val="1A1A1A"/>
        </w:rPr>
        <w:t>2. Register the Company</w:t>
      </w:r>
    </w:p>
    <w:p>
      <w:pPr>
        <w:spacing w:after="120"/>
      </w:pPr>
      <w:r>
        <w:t>You need a Ltd company to open a business bank account, apply for SEIS, and look credible to investors.</w:t>
      </w:r>
    </w:p>
    <w:p>
      <w:pPr>
        <w:pStyle w:val="ListBullet"/>
      </w:pPr>
      <w:r>
        <w:rPr>
          <w:b/>
          <w:sz w:val="22"/>
        </w:rPr>
        <w:t>☐  Register Ltd company on Companies House (~£12)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sz w:val="22"/>
        </w:rPr>
        <w:t>☐  Open a business bank account (Tide or Starling — free, instant)</w:t>
      </w:r>
      <w:r>
        <w:rPr>
          <w:b/>
          <w:color w:val="D48B0B"/>
          <w:sz w:val="18"/>
        </w:rPr>
        <w:t xml:space="preserve">  [MEDIUM]</w:t>
      </w:r>
    </w:p>
    <w:p/>
    <w:p>
      <w:pPr>
        <w:pStyle w:val="Heading2"/>
      </w:pPr>
      <w:r>
        <w:rPr>
          <w:color w:val="1A1A1A"/>
        </w:rPr>
        <w:t>3. Start Sharing the Landing Page</w:t>
      </w:r>
    </w:p>
    <w:p>
      <w:pPr>
        <w:spacing w:after="120"/>
      </w:pPr>
      <w:r>
        <w:t>Don't wait for the trademark to be approved — the filing date protects you. Every week of delay is lost signups. Your landing page already collects emails via Formspree. Start driving traffic immediately.</w:t>
      </w:r>
    </w:p>
    <w:p>
      <w:pPr>
        <w:pStyle w:val="ListBullet"/>
      </w:pPr>
      <w:r>
        <w:rPr>
          <w:b/>
          <w:sz w:val="22"/>
        </w:rPr>
        <w:t>☐  Post on r/dating, r/london, r/startups, r/SideProject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b/>
          <w:sz w:val="22"/>
        </w:rPr>
        <w:t>☐  Share on personal social media (Instagram, Twitter/X)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sz w:val="22"/>
        </w:rPr>
        <w:t>☐  Ask 10 friends who are in couples to share it</w:t>
      </w:r>
      <w:r>
        <w:rPr>
          <w:b/>
          <w:color w:val="D48B0B"/>
          <w:sz w:val="18"/>
        </w:rPr>
        <w:t xml:space="preserve">  [MEDIUM]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1A"/>
        </w:rPr>
        <w:t>🟡 This Month — Validate &amp; Prepare</w:t>
      </w:r>
    </w:p>
    <w:p>
      <w:r>
        <w:rPr>
          <w:b/>
          <w:color w:val="D48B0B"/>
          <w:sz w:val="20"/>
        </w:rPr>
        <w:t xml:space="preserve">🟡 MEDIUM PRIORITY  </w:t>
      </w:r>
      <w:r>
        <w:rPr>
          <w:sz w:val="22"/>
        </w:rPr>
        <w:t>Build the evidence that investors need to see.</w:t>
      </w:r>
    </w:p>
    <w:p/>
    <w:p>
      <w:pPr>
        <w:pStyle w:val="Heading2"/>
      </w:pPr>
      <w:r>
        <w:rPr>
          <w:color w:val="1A1A1A"/>
        </w:rPr>
        <w:t>4. Validate Demand (Free)</w:t>
      </w:r>
    </w:p>
    <w:p>
      <w:pPr>
        <w:spacing w:after="120"/>
      </w:pPr>
      <w:r>
        <w:t>Investors want proof that people actually want this. Waitlist signups and real conversations with couples are the strongest early evidence.</w:t>
      </w:r>
    </w:p>
    <w:p>
      <w:pPr>
        <w:pStyle w:val="ListBullet"/>
      </w:pPr>
      <w:r>
        <w:rPr>
          <w:b/>
          <w:sz w:val="22"/>
        </w:rPr>
        <w:t>☐  Target: 500+ waitlist signups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b/>
          <w:sz w:val="22"/>
        </w:rPr>
        <w:t>☐  Talk to 10-15 couples about how they plan dates — record key quotes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sz w:val="22"/>
        </w:rPr>
        <w:t>☐  Run a small paid ad (£50-100) on Instagram targeting couples in London</w:t>
      </w:r>
      <w:r>
        <w:rPr>
          <w:b/>
          <w:color w:val="D48B0B"/>
          <w:sz w:val="18"/>
        </w:rPr>
        <w:t xml:space="preserve">  [MEDIUM]</w:t>
      </w:r>
    </w:p>
    <w:p>
      <w:pPr>
        <w:pStyle w:val="ListBullet"/>
      </w:pPr>
      <w:r>
        <w:rPr>
          <w:sz w:val="22"/>
        </w:rPr>
        <w:t>☐  Track cost per signup — investors will ask this</w:t>
      </w:r>
      <w:r>
        <w:rPr>
          <w:b/>
          <w:color w:val="D48B0B"/>
          <w:sz w:val="18"/>
        </w:rPr>
        <w:t xml:space="preserve">  [MEDIUM]</w:t>
      </w:r>
    </w:p>
    <w:p>
      <w:pPr>
        <w:pStyle w:val="ListBullet"/>
      </w:pPr>
      <w:r>
        <w:rPr>
          <w:sz w:val="22"/>
        </w:rPr>
        <w:t>☐  Post on TikTok / Instagram Reels showing the prototype in action</w:t>
      </w:r>
      <w:r>
        <w:rPr>
          <w:b/>
          <w:color w:val="D48B0B"/>
          <w:sz w:val="18"/>
        </w:rPr>
        <w:t xml:space="preserve">  [MEDIUM]</w:t>
      </w:r>
    </w:p>
    <w:p/>
    <w:p>
      <w:pPr>
        <w:pStyle w:val="Heading2"/>
      </w:pPr>
      <w:r>
        <w:rPr>
          <w:color w:val="1A1A1A"/>
        </w:rPr>
        <w:t>5. Build the Pitch Deck</w:t>
      </w:r>
    </w:p>
    <w:p>
      <w:pPr>
        <w:spacing w:after="120"/>
      </w:pPr>
      <w:r>
        <w:t>10-12 slides. Keep it sharp. Investors see hundreds of decks — yours needs to be clear in under 3 minutes.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Slide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Content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1. Problem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Couples waste 45 min arguing about where to go. Planning is stressful, booking is fragmented.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2. Solution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AI matches both tastes, suggests dates, and books everything in one tap.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3. Demo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Screen recording of your prototype — you already have this.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4. Market Size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UK: ~13M couples. Average spend £100-150 per date night, 1-2x monthly.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5. Business Model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Commission per booking (10-20%) + freemium subscription (£4.99/mo).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6. Traction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Waitlist numbers, survey responses, engagement data, quotes from couples.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7. Competition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Why not just Google, OpenTable, or Yelp? (Answer: none combine both preferences + full booking)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8. Team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Who you are. Any co-founder? Relevant experience.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9. Roadmap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MVP → London launch → scale to other UK cities → international.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10. The Ask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How much money, what it funds, what milestones it unlocks.</w:t>
            </w:r>
          </w:p>
        </w:tc>
      </w:tr>
    </w:tbl>
    <w:p/>
    <w:p>
      <w:pPr>
        <w:pStyle w:val="ListBullet"/>
      </w:pPr>
      <w:r>
        <w:rPr>
          <w:b/>
          <w:sz w:val="22"/>
        </w:rPr>
        <w:t>☐  Draft pitch deck (Google Slides or Canva)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b/>
          <w:sz w:val="22"/>
        </w:rPr>
        <w:t>☐  Record a 2-minute screen recording of the prototype as a demo video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sz w:val="22"/>
        </w:rPr>
        <w:t>☐  Get feedback on the deck from 2-3 people before sending to investors</w:t>
      </w:r>
      <w:r>
        <w:rPr>
          <w:b/>
          <w:color w:val="D48B0B"/>
          <w:sz w:val="18"/>
        </w:rPr>
        <w:t xml:space="preserve">  [MEDIUM]</w:t>
      </w:r>
    </w:p>
    <w:p/>
    <w:p>
      <w:pPr>
        <w:pStyle w:val="Heading2"/>
      </w:pPr>
      <w:r>
        <w:rPr>
          <w:color w:val="1A1A1A"/>
        </w:rPr>
        <w:t>6. Apply for SEIS Advance Assurance</w:t>
      </w:r>
    </w:p>
    <w:p>
      <w:pPr>
        <w:spacing w:after="120"/>
      </w:pPr>
      <w:r>
        <w:t>SEIS (Seed Enterprise Investment Scheme) gives your investors 50% income tax relief. A £50K investment only "costs" them £25K. This is a massive advantage for UK startups — apply before approaching angels.</w:t>
      </w:r>
    </w:p>
    <w:p>
      <w:pPr>
        <w:pStyle w:val="ListBullet"/>
      </w:pPr>
      <w:r>
        <w:rPr>
          <w:b/>
          <w:sz w:val="22"/>
        </w:rPr>
        <w:t>☐  Apply for SEIS advance assurance via HMRC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sz w:val="22"/>
        </w:rPr>
        <w:t>☐  This confirms to investors they will get tax relief if they invest in you</w:t>
      </w:r>
    </w:p>
    <w:p/>
    <w:p>
      <w:pPr>
        <w:pStyle w:val="Heading2"/>
      </w:pPr>
      <w:r>
        <w:rPr>
          <w:color w:val="1A1A1A"/>
        </w:rPr>
        <w:t>7. Decide: Build It Yourself or Find a Co-Founder?</w:t>
      </w:r>
    </w:p>
    <w:p>
      <w:pPr>
        <w:spacing w:after="120"/>
      </w:pPr>
      <w:r>
        <w:t>Your prototype shows strong product instinct. But a production app needs backend development, databases, API integrations, and app store deployment. Be honest about whether you can do this alone.</w:t>
      </w:r>
    </w:p>
    <w:p>
      <w:r>
        <w:rPr>
          <w:b/>
        </w:rPr>
        <w:t xml:space="preserve">If building yourself: </w:t>
      </w:r>
      <w:r>
        <w:t>Learn React Native + Node.js/Supabase. Budget 3-4 months for a basic MVP.</w:t>
      </w:r>
    </w:p>
    <w:p>
      <w:r>
        <w:rPr>
          <w:b/>
        </w:rPr>
        <w:t xml:space="preserve">If finding a co-founder: </w:t>
      </w:r>
      <w:r>
        <w:t>This is the single most important thing. Investors fund teams, not solo founders. Try Entrepreneur First, YC co-founder matching, or your existing network.</w:t>
      </w:r>
    </w:p>
    <w:p>
      <w:pPr>
        <w:pStyle w:val="ListBullet"/>
      </w:pPr>
      <w:r>
        <w:rPr>
          <w:b/>
          <w:sz w:val="22"/>
        </w:rPr>
        <w:t>☐  Make a clear decision: solo build or co-founder search</w:t>
      </w:r>
      <w:r>
        <w:rPr>
          <w:b/>
          <w:color w:val="C0392B"/>
          <w:sz w:val="18"/>
        </w:rPr>
        <w:t xml:space="preserve">  [HIGH]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1A"/>
        </w:rPr>
        <w:t>Next 2-3 Months — Build &amp; Raise</w:t>
      </w:r>
    </w:p>
    <w:p/>
    <w:p>
      <w:pPr>
        <w:pStyle w:val="Heading2"/>
      </w:pPr>
      <w:r>
        <w:rPr>
          <w:color w:val="1A1A1A"/>
        </w:rPr>
        <w:t>8. Build the Real MVP</w:t>
      </w:r>
    </w:p>
    <w:p>
      <w:pPr>
        <w:spacing w:after="120"/>
      </w:pPr>
      <w:r>
        <w:t>Your prototype does everything. The MVP should do ONE thing well. Strip it back to the core:</w:t>
      </w:r>
    </w:p>
    <w:p>
      <w:r>
        <w:rPr>
          <w:b/>
        </w:rPr>
        <w:t xml:space="preserve">MVP scope (keep): </w:t>
      </w:r>
      <w:r>
        <w:t>Couple profiles, AI date suggestions, restaurant booking, shared calendar.</w:t>
      </w:r>
    </w:p>
    <w:p>
      <w:r>
        <w:rPr>
          <w:b/>
        </w:rPr>
        <w:t xml:space="preserve">Strip out for now: </w:t>
      </w:r>
      <w:r>
        <w:t>Hotel booking, cab booking, journal, wishlist, cosmic compatibility, quiz, double-date mode.</w:t>
      </w:r>
    </w:p>
    <w:p/>
    <w:p>
      <w:pPr>
        <w:pStyle w:val="Heading3"/>
      </w:pPr>
      <w:r>
        <w:rPr>
          <w:color w:val="1A1A1A"/>
        </w:rPr>
        <w:t>Recommended 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Recommendation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React Native (iOS + Android) or Flutter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Node.js/Express or Python/FastAPI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PostgreSQL via Supabase (free tier)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Supabase Auth or Firebase Auth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OpenAI API or Claude API for taste matching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Stripe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Hosting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Vercel (frontend) + Railway or Render (backend)</w:t>
            </w:r>
          </w:p>
        </w:tc>
      </w:tr>
    </w:tbl>
    <w:p/>
    <w:p>
      <w:pPr>
        <w:pStyle w:val="Heading3"/>
      </w:pPr>
      <w:r>
        <w:rPr>
          <w:color w:val="1A1A1A"/>
        </w:rPr>
        <w:t>Key Integrations Needed</w:t>
      </w:r>
    </w:p>
    <w:p>
      <w:pPr>
        <w:pStyle w:val="ListBullet"/>
      </w:pPr>
      <w:r>
        <w:rPr>
          <w:sz w:val="22"/>
        </w:rPr>
        <w:t>☐  OpenTable / Resy / SevenRooms API — real restaurant bookings</w:t>
      </w:r>
    </w:p>
    <w:p>
      <w:pPr>
        <w:pStyle w:val="ListBullet"/>
      </w:pPr>
      <w:r>
        <w:rPr>
          <w:sz w:val="22"/>
        </w:rPr>
        <w:t>☐  Stripe — real payment processing</w:t>
      </w:r>
    </w:p>
    <w:p>
      <w:pPr>
        <w:pStyle w:val="ListBullet"/>
      </w:pPr>
      <w:r>
        <w:rPr>
          <w:sz w:val="22"/>
        </w:rPr>
        <w:t>☐  Firebase Cloud Messaging — push notifications</w:t>
      </w:r>
    </w:p>
    <w:p>
      <w:pPr>
        <w:pStyle w:val="ListBullet"/>
      </w:pPr>
      <w:r>
        <w:rPr>
          <w:sz w:val="22"/>
        </w:rPr>
        <w:t>☐  OpenAI or Claude API — AI matching engine</w:t>
      </w:r>
    </w:p>
    <w:p/>
    <w:p>
      <w:pPr>
        <w:pStyle w:val="Heading2"/>
      </w:pPr>
      <w:r>
        <w:rPr>
          <w:color w:val="1A1A1A"/>
        </w:rPr>
        <w:t>9. Approach Funding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Option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Pre-seed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Friends &amp; family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£5-20K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Pre-seed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SEIS/EIS angel investors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£25-150K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Grant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Innovate UK Smart Grant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 to £25K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Accelerator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Entrepreneur First, Techstars London, Antler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£10-20K + mentorship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Pre-seed VC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Concept Ventures, Angel Invest, Haatch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£50-250K</w:t>
            </w:r>
          </w:p>
        </w:tc>
      </w:tr>
    </w:tbl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1A"/>
        </w:rPr>
        <w:t>Business Model</w:t>
      </w:r>
    </w:p>
    <w:p>
      <w:pPr>
        <w:pStyle w:val="Heading2"/>
      </w:pPr>
      <w:r>
        <w:rPr>
          <w:color w:val="1A1A1A"/>
        </w:rPr>
        <w:t>Revenue Streams</w:t>
      </w:r>
    </w:p>
    <w:p>
      <w:pPr>
        <w:pStyle w:val="ListBullet"/>
      </w:pPr>
      <w:r>
        <w:rPr>
          <w:b/>
        </w:rPr>
        <w:t xml:space="preserve">Commission on bookings: </w:t>
      </w:r>
      <w:r>
        <w:t>10-20% per restaurant/experience booking made through the app.</w:t>
      </w:r>
    </w:p>
    <w:p>
      <w:pPr>
        <w:pStyle w:val="ListBullet"/>
      </w:pPr>
      <w:r>
        <w:rPr>
          <w:b/>
        </w:rPr>
        <w:t xml:space="preserve">Freemium subscription: </w:t>
      </w:r>
      <w:r>
        <w:t>Free tier (2 suggestions/month), Premium at £4.99/month (unlimited suggestions + premium venues).</w:t>
      </w:r>
    </w:p>
    <w:p>
      <w:pPr>
        <w:pStyle w:val="ListBullet"/>
      </w:pPr>
      <w:r>
        <w:rPr>
          <w:b/>
        </w:rPr>
        <w:t xml:space="preserve">Venue partnerships: </w:t>
      </w:r>
      <w:r>
        <w:t>Restaurants and venues pay to be featured or promoted to relevant couples.</w:t>
      </w:r>
    </w:p>
    <w:p/>
    <w:p>
      <w:pPr>
        <w:pStyle w:val="Heading2"/>
      </w:pPr>
      <w:r>
        <w:rPr>
          <w:color w:val="1A1A1A"/>
        </w:rPr>
        <w:t>Back-of-Envelope Numbers</w:t>
      </w:r>
    </w:p>
    <w:p>
      <w:pPr>
        <w:spacing w:after="120"/>
      </w:pPr>
      <w:r>
        <w:t>UK has ~13 million couples. Average couple spends £100-150 per date night, going out 1-2 times per month.</w:t>
      </w:r>
    </w:p>
    <w:p>
      <w:pPr>
        <w:pStyle w:val="ListBullet"/>
      </w:pPr>
      <w:r>
        <w:t>10,000 paying users × £4.99/month = £599K ARR</w:t>
      </w:r>
    </w:p>
    <w:p>
      <w:pPr>
        <w:pStyle w:val="ListBullet"/>
      </w:pPr>
      <w:r>
        <w:t>10,000 bookings/month × £15 avg. commission = £1.8M/year</w:t>
      </w:r>
    </w:p>
    <w:p>
      <w:pPr>
        <w:pStyle w:val="ListBullet"/>
      </w:pPr>
      <w:r>
        <w:t>Combined potential at modest scale: £2.4M ARR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1A"/>
        </w:rPr>
        <w:t>Trademark Registration — Quick Reference</w:t>
      </w:r>
    </w:p>
    <w:p>
      <w:pPr>
        <w:spacing w:after="120"/>
      </w:pPr>
      <w:r>
        <w:t>File at: gov.uk/how-to-register-a-trade-mark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Class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Covers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Cost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Class 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Downloadable software, mobile apps — the app on someone's phone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£170 (first class)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Class 42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Software as a Service (SaaS) — the web app, cloud platform, backend 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+£50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Class 43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Restaurant reservations, hospitality services — the industry you operate 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+£50 (optional)</w:t>
            </w:r>
          </w:p>
        </w:tc>
      </w:tr>
    </w:tbl>
    <w:p>
      <w:r>
        <w:rPr>
          <w:b/>
        </w:rPr>
        <w:br/>
        <w:t xml:space="preserve">Total: </w:t>
      </w:r>
      <w:r>
        <w:t>£220 for Class 9 + 42. £270 if adding Class 43. Processing time: ~4 months.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1A"/>
        </w:rPr>
        <w:t>Master Checklist</w:t>
      </w:r>
    </w:p>
    <w:p>
      <w:pPr>
        <w:pStyle w:val="Heading2"/>
      </w:pPr>
      <w:r>
        <w:rPr>
          <w:color w:val="1A1A1A"/>
        </w:rPr>
        <w:t>This Week 🔴</w:t>
      </w:r>
    </w:p>
    <w:p>
      <w:pPr>
        <w:pStyle w:val="ListBullet"/>
      </w:pPr>
      <w:r>
        <w:rPr>
          <w:b/>
          <w:sz w:val="22"/>
        </w:rPr>
        <w:t>☐  File trademark on gov.uk (£220)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b/>
          <w:sz w:val="22"/>
        </w:rPr>
        <w:t>☐  Register Ltd company on Companies House (£12)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b/>
          <w:sz w:val="22"/>
        </w:rPr>
        <w:t>☐  Start sharing landing page publicly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b/>
          <w:sz w:val="22"/>
        </w:rPr>
        <w:t>☐  Talk to 5 couples about date planning pain points</w:t>
      </w:r>
      <w:r>
        <w:rPr>
          <w:b/>
          <w:color w:val="C0392B"/>
          <w:sz w:val="18"/>
        </w:rPr>
        <w:t xml:space="preserve">  [HIGH]</w:t>
      </w:r>
    </w:p>
    <w:p/>
    <w:p>
      <w:pPr>
        <w:pStyle w:val="Heading2"/>
      </w:pPr>
      <w:r>
        <w:rPr>
          <w:color w:val="1A1A1A"/>
        </w:rPr>
        <w:t>This Month 🟡</w:t>
      </w:r>
    </w:p>
    <w:p>
      <w:pPr>
        <w:pStyle w:val="ListBullet"/>
      </w:pPr>
      <w:r>
        <w:rPr>
          <w:b/>
          <w:sz w:val="22"/>
        </w:rPr>
        <w:t>☐  Reach 500+ waitlist signups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b/>
          <w:sz w:val="22"/>
        </w:rPr>
        <w:t>☐  Build pitch deck (10-12 slides)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b/>
          <w:sz w:val="22"/>
        </w:rPr>
        <w:t>☐  Record prototype demo video (2 min)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b/>
          <w:sz w:val="22"/>
        </w:rPr>
        <w:t>☐  Apply for SEIS advance assurance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b/>
          <w:sz w:val="22"/>
        </w:rPr>
        <w:t>☐  Decide: build solo or find technical co-founder</w:t>
      </w:r>
      <w:r>
        <w:rPr>
          <w:b/>
          <w:color w:val="C0392B"/>
          <w:sz w:val="18"/>
        </w:rPr>
        <w:t xml:space="preserve">  [HIGH]</w:t>
      </w:r>
    </w:p>
    <w:p>
      <w:pPr>
        <w:pStyle w:val="ListBullet"/>
      </w:pPr>
      <w:r>
        <w:rPr>
          <w:sz w:val="22"/>
        </w:rPr>
        <w:t>☐  Run a small paid ad test (£50-100)</w:t>
      </w:r>
      <w:r>
        <w:rPr>
          <w:b/>
          <w:color w:val="D48B0B"/>
          <w:sz w:val="18"/>
        </w:rPr>
        <w:t xml:space="preserve">  [MEDIUM]</w:t>
      </w:r>
    </w:p>
    <w:p>
      <w:pPr>
        <w:pStyle w:val="ListBullet"/>
      </w:pPr>
      <w:r>
        <w:rPr>
          <w:sz w:val="22"/>
        </w:rPr>
        <w:t>☐  Open business bank account</w:t>
      </w:r>
      <w:r>
        <w:rPr>
          <w:b/>
          <w:color w:val="D48B0B"/>
          <w:sz w:val="18"/>
        </w:rPr>
        <w:t xml:space="preserve">  [MEDIUM]</w:t>
      </w:r>
    </w:p>
    <w:p/>
    <w:p>
      <w:pPr>
        <w:pStyle w:val="Heading2"/>
      </w:pPr>
      <w:r>
        <w:rPr>
          <w:color w:val="1A1A1A"/>
        </w:rPr>
        <w:t>Next 2-3 Months</w:t>
      </w:r>
    </w:p>
    <w:p>
      <w:pPr>
        <w:pStyle w:val="ListBullet"/>
      </w:pPr>
      <w:r>
        <w:rPr>
          <w:sz w:val="22"/>
        </w:rPr>
        <w:t>☐  Build real MVP (core: profiles + AI suggestions + restaurant booking)</w:t>
      </w:r>
    </w:p>
    <w:p>
      <w:pPr>
        <w:pStyle w:val="ListBullet"/>
      </w:pPr>
      <w:r>
        <w:rPr>
          <w:sz w:val="22"/>
        </w:rPr>
        <w:t>☐  Integrate real restaurant booking API (OpenTable/Resy)</w:t>
      </w:r>
    </w:p>
    <w:p>
      <w:pPr>
        <w:pStyle w:val="ListBullet"/>
      </w:pPr>
      <w:r>
        <w:rPr>
          <w:sz w:val="22"/>
        </w:rPr>
        <w:t>☐  Integrate Stripe for payments</w:t>
      </w:r>
    </w:p>
    <w:p>
      <w:pPr>
        <w:pStyle w:val="ListBullet"/>
      </w:pPr>
      <w:r>
        <w:rPr>
          <w:sz w:val="22"/>
        </w:rPr>
        <w:t>☐  Start approaching angel investors / accelerators</w:t>
      </w:r>
    </w:p>
    <w:p>
      <w:pPr>
        <w:pStyle w:val="ListBullet"/>
      </w:pPr>
      <w:r>
        <w:rPr>
          <w:sz w:val="22"/>
        </w:rPr>
        <w:t>☐  Apply to Entrepreneur First, Techstars, or Antler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8"/>
        </w:rPr>
        <w:t>Table for Two — Action Plan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